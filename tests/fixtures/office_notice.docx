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Scholarship notice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15 November 2026</w:t>
            </w:r>
          </w:p>
        </w:tc>
      </w:tr>
    </w:tbl>
    <w:p>
      <w:r>
        <w:t>Submit application. Bring Student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